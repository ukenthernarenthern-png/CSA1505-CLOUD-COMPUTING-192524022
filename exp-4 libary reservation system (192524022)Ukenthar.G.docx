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7FB72B" w14:textId="77777777" w:rsidR="0087180D" w:rsidRPr="00BA52E8" w:rsidRDefault="0057207C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EXPERIMENT NO. 4</w:t>
      </w:r>
    </w:p>
    <w:p w14:paraId="65A2BC0B" w14:textId="77777777" w:rsidR="0087180D" w:rsidRPr="00BA52E8" w:rsidRDefault="0057207C">
      <w:pPr>
        <w:jc w:val="center"/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  <w:b/>
        </w:rPr>
        <w:t>Library Book Reservation System for SIMATS Library using Zoho Creator (SaaS)</w:t>
      </w:r>
    </w:p>
    <w:p w14:paraId="2F14E084" w14:textId="77777777" w:rsidR="0087180D" w:rsidRPr="00BA52E8" w:rsidRDefault="0057207C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Aim</w:t>
      </w:r>
    </w:p>
    <w:p w14:paraId="4EF5FEB8" w14:textId="77777777" w:rsidR="0087180D" w:rsidRPr="00BA52E8" w:rsidRDefault="0057207C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To develop a cloud-based Library Book Reservation System for SIMATS Library using Zoho Creator to manage book reservations and returns.</w:t>
      </w:r>
    </w:p>
    <w:p w14:paraId="4E39BFB8" w14:textId="77777777" w:rsidR="0087180D" w:rsidRPr="00BA52E8" w:rsidRDefault="0057207C">
      <w:pPr>
        <w:pStyle w:val="Heading2"/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  <w:color w:val="auto"/>
        </w:rPr>
        <w:t>Objective</w:t>
      </w:r>
    </w:p>
    <w:p w14:paraId="187CDEBF" w14:textId="77777777" w:rsidR="0087180D" w:rsidRPr="00BA52E8" w:rsidRDefault="0057207C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 xml:space="preserve">• Create a </w:t>
      </w:r>
      <w:r w:rsidRPr="00BA52E8">
        <w:rPr>
          <w:rFonts w:ascii="Times New Roman" w:hAnsi="Times New Roman" w:cs="Times New Roman"/>
        </w:rPr>
        <w:t>SaaS application.</w:t>
      </w:r>
      <w:r w:rsidRPr="00BA52E8">
        <w:rPr>
          <w:rFonts w:ascii="Times New Roman" w:hAnsi="Times New Roman" w:cs="Times New Roman"/>
        </w:rPr>
        <w:br/>
        <w:t>• Store book and student details.</w:t>
      </w:r>
      <w:r w:rsidRPr="00BA52E8">
        <w:rPr>
          <w:rFonts w:ascii="Times New Roman" w:hAnsi="Times New Roman" w:cs="Times New Roman"/>
        </w:rPr>
        <w:br/>
        <w:t>• Maintain reservation status.</w:t>
      </w:r>
      <w:r w:rsidRPr="00BA52E8">
        <w:rPr>
          <w:rFonts w:ascii="Times New Roman" w:hAnsi="Times New Roman" w:cs="Times New Roman"/>
        </w:rPr>
        <w:br/>
        <w:t>• Generate reports.</w:t>
      </w:r>
    </w:p>
    <w:p w14:paraId="097A0441" w14:textId="77777777" w:rsidR="0087180D" w:rsidRPr="00BA52E8" w:rsidRDefault="0057207C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Software Requirements</w:t>
      </w:r>
    </w:p>
    <w:p w14:paraId="2901F44D" w14:textId="77777777" w:rsidR="0087180D" w:rsidRPr="00BA52E8" w:rsidRDefault="0057207C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Zoho Creator, Deluge Script, Google Chrome, Internet Connection.</w:t>
      </w:r>
    </w:p>
    <w:p w14:paraId="4B05FAC6" w14:textId="77777777" w:rsidR="0087180D" w:rsidRPr="00BA52E8" w:rsidRDefault="0057207C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Theory</w:t>
      </w:r>
    </w:p>
    <w:p w14:paraId="3F725EBD" w14:textId="77777777" w:rsidR="0087180D" w:rsidRPr="00BA52E8" w:rsidRDefault="0057207C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Zoho Creator is a cloud-based low-code platform. This appli</w:t>
      </w:r>
      <w:r w:rsidRPr="00BA52E8">
        <w:rPr>
          <w:rFonts w:ascii="Times New Roman" w:hAnsi="Times New Roman" w:cs="Times New Roman"/>
        </w:rPr>
        <w:t>cation stores library reservation data including student information, book details, status, reservation date and return date. Reports help librarians monitor all transactions.</w:t>
      </w:r>
    </w:p>
    <w:p w14:paraId="21A94637" w14:textId="77777777" w:rsidR="0087180D" w:rsidRPr="00BA52E8" w:rsidRDefault="0057207C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Fields Used</w:t>
      </w:r>
    </w:p>
    <w:p w14:paraId="75F75F61" w14:textId="77777777" w:rsidR="0087180D" w:rsidRPr="00BA52E8" w:rsidRDefault="0057207C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Student Name, Register Number, Book Title, Author, Publication, Year</w:t>
      </w:r>
      <w:r w:rsidRPr="00BA52E8">
        <w:rPr>
          <w:rFonts w:ascii="Times New Roman" w:hAnsi="Times New Roman" w:cs="Times New Roman"/>
        </w:rPr>
        <w:t>, Edition, Number of Copies, Rack Number, Status (Taken/Returned), Reservation Date, Return Date.</w:t>
      </w:r>
    </w:p>
    <w:p w14:paraId="2E12FD4E" w14:textId="77777777" w:rsidR="0087180D" w:rsidRPr="00BA52E8" w:rsidRDefault="0057207C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Procedure</w:t>
      </w:r>
    </w:p>
    <w:p w14:paraId="298C76EC" w14:textId="77777777" w:rsidR="0087180D" w:rsidRPr="00BA52E8" w:rsidRDefault="0057207C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1. Create the application.</w:t>
      </w:r>
      <w:r w:rsidRPr="00BA52E8">
        <w:rPr>
          <w:rFonts w:ascii="Times New Roman" w:hAnsi="Times New Roman" w:cs="Times New Roman"/>
        </w:rPr>
        <w:br/>
        <w:t>2. Design the reservation form.</w:t>
      </w:r>
      <w:r w:rsidRPr="00BA52E8">
        <w:rPr>
          <w:rFonts w:ascii="Times New Roman" w:hAnsi="Times New Roman" w:cs="Times New Roman"/>
        </w:rPr>
        <w:br/>
        <w:t>3. Add required fields.</w:t>
      </w:r>
      <w:r w:rsidRPr="00BA52E8">
        <w:rPr>
          <w:rFonts w:ascii="Times New Roman" w:hAnsi="Times New Roman" w:cs="Times New Roman"/>
        </w:rPr>
        <w:br/>
        <w:t>4. Create a Deluge workflow for return alert.</w:t>
      </w:r>
      <w:r w:rsidRPr="00BA52E8">
        <w:rPr>
          <w:rFonts w:ascii="Times New Roman" w:hAnsi="Times New Roman" w:cs="Times New Roman"/>
        </w:rPr>
        <w:br/>
        <w:t>5. Enter sample rec</w:t>
      </w:r>
      <w:r w:rsidRPr="00BA52E8">
        <w:rPr>
          <w:rFonts w:ascii="Times New Roman" w:hAnsi="Times New Roman" w:cs="Times New Roman"/>
        </w:rPr>
        <w:t>ords.</w:t>
      </w:r>
      <w:r w:rsidRPr="00BA52E8">
        <w:rPr>
          <w:rFonts w:ascii="Times New Roman" w:hAnsi="Times New Roman" w:cs="Times New Roman"/>
        </w:rPr>
        <w:br/>
        <w:t>6. Create a report.</w:t>
      </w:r>
      <w:r w:rsidRPr="00BA52E8">
        <w:rPr>
          <w:rFonts w:ascii="Times New Roman" w:hAnsi="Times New Roman" w:cs="Times New Roman"/>
        </w:rPr>
        <w:br/>
        <w:t>7. Verify individual records.</w:t>
      </w:r>
    </w:p>
    <w:p w14:paraId="0CBB108F" w14:textId="77777777" w:rsidR="0087180D" w:rsidRPr="00BA52E8" w:rsidRDefault="0057207C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Algorithm</w:t>
      </w:r>
    </w:p>
    <w:p w14:paraId="7F76E2BC" w14:textId="77777777" w:rsidR="0087180D" w:rsidRPr="00BA52E8" w:rsidRDefault="0057207C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Start → Enter Details → Select Status → Submit → Save Record → Display Alert → Generate Report → Stop.</w:t>
      </w:r>
    </w:p>
    <w:p w14:paraId="0EE54D9F" w14:textId="77777777" w:rsidR="0087180D" w:rsidRPr="00BA52E8" w:rsidRDefault="0057207C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Observation</w:t>
      </w:r>
    </w:p>
    <w:p w14:paraId="0DDF820A" w14:textId="77777777" w:rsidR="0087180D" w:rsidRPr="00BA52E8" w:rsidRDefault="0057207C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The application accepted all records successfully. Reservation details were</w:t>
      </w:r>
      <w:r w:rsidRPr="00BA52E8">
        <w:rPr>
          <w:rFonts w:ascii="Times New Roman" w:hAnsi="Times New Roman" w:cs="Times New Roman"/>
        </w:rPr>
        <w:t xml:space="preserve"> stored in the cloud. The return alert worked correctly. Reports displayed all reservations and individual records.</w:t>
      </w:r>
    </w:p>
    <w:p w14:paraId="528C72BA" w14:textId="77777777" w:rsidR="0087180D" w:rsidRPr="00BA52E8" w:rsidRDefault="0057207C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lastRenderedPageBreak/>
        <w:t>Result</w:t>
      </w:r>
    </w:p>
    <w:p w14:paraId="711A3324" w14:textId="77777777" w:rsidR="0087180D" w:rsidRPr="00BA52E8" w:rsidRDefault="0057207C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The Library Book Reservation System was successfully implemented using Zoho Creator and demonstrated SaaS functionality.</w:t>
      </w:r>
    </w:p>
    <w:p w14:paraId="1528E9A9" w14:textId="77777777" w:rsidR="0087180D" w:rsidRPr="00BA52E8" w:rsidRDefault="0057207C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Conclusion</w:t>
      </w:r>
    </w:p>
    <w:p w14:paraId="5D98BC5A" w14:textId="77777777" w:rsidR="0087180D" w:rsidRPr="00BA52E8" w:rsidRDefault="0057207C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T</w:t>
      </w:r>
      <w:r w:rsidRPr="00BA52E8">
        <w:rPr>
          <w:rFonts w:ascii="Times New Roman" w:hAnsi="Times New Roman" w:cs="Times New Roman"/>
        </w:rPr>
        <w:t>he experiment proved that Zoho Creator can be used to develop a cloud-based library management application efficiently.</w:t>
      </w:r>
    </w:p>
    <w:p w14:paraId="477EBF3B" w14:textId="631BE5D8" w:rsidR="0087180D" w:rsidRPr="00BA52E8" w:rsidRDefault="00BA52E8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Input </w:t>
      </w:r>
    </w:p>
    <w:p w14:paraId="647B21E8" w14:textId="1B4EAD27" w:rsidR="0087180D" w:rsidRPr="00BA52E8" w:rsidRDefault="0087180D">
      <w:pPr>
        <w:rPr>
          <w:rFonts w:ascii="Times New Roman" w:hAnsi="Times New Roman" w:cs="Times New Roman"/>
        </w:rPr>
      </w:pPr>
    </w:p>
    <w:p w14:paraId="65BCA5A2" w14:textId="7385A78F" w:rsidR="00BA52E8" w:rsidRDefault="0057207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6979FF39" wp14:editId="4734D932">
            <wp:extent cx="4525006" cy="474411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0293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41AB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371B636A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0F94AB54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517D3518" w14:textId="77777777" w:rsidR="0057207C" w:rsidRDefault="0057207C" w:rsidP="00BA52E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</w:p>
    <w:p w14:paraId="264CE5A2" w14:textId="404D7406" w:rsidR="00BA52E8" w:rsidRPr="00BA52E8" w:rsidRDefault="00BA52E8" w:rsidP="00BA52E8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 xml:space="preserve">Output </w:t>
      </w:r>
      <w:bookmarkStart w:id="0" w:name="_GoBack"/>
      <w:bookmarkEnd w:id="0"/>
    </w:p>
    <w:p w14:paraId="08EA79BC" w14:textId="77777777" w:rsidR="00BA52E8" w:rsidRPr="00BA52E8" w:rsidRDefault="00BA52E8">
      <w:pPr>
        <w:jc w:val="center"/>
        <w:rPr>
          <w:rFonts w:ascii="Times New Roman" w:hAnsi="Times New Roman" w:cs="Times New Roman"/>
        </w:rPr>
      </w:pPr>
    </w:p>
    <w:p w14:paraId="7CB86DEF" w14:textId="59CA4BD9" w:rsidR="0087180D" w:rsidRPr="00BA52E8" w:rsidRDefault="00572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40CCBA85" wp14:editId="13E444E6">
            <wp:extent cx="5826974" cy="4495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0295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588" cy="45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7F03" w14:textId="37EA204B" w:rsidR="0087180D" w:rsidRPr="00BA52E8" w:rsidRDefault="0087180D" w:rsidP="00BA52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sectPr w:rsidR="0087180D" w:rsidRPr="00BA52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244F"/>
    <w:rsid w:val="00326F90"/>
    <w:rsid w:val="0057207C"/>
    <w:rsid w:val="0087180D"/>
    <w:rsid w:val="00AA1D8D"/>
    <w:rsid w:val="00B47730"/>
    <w:rsid w:val="00BA52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F3F2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720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0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720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0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018071-FFA2-463C-AAFF-C8CF34EF7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gopi ukenthar</cp:lastModifiedBy>
  <cp:revision>2</cp:revision>
  <dcterms:created xsi:type="dcterms:W3CDTF">2026-07-28T15:03:00Z</dcterms:created>
  <dcterms:modified xsi:type="dcterms:W3CDTF">2026-07-28T15:03:00Z</dcterms:modified>
</cp:coreProperties>
</file>